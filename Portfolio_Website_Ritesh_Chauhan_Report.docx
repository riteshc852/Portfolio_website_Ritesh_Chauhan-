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center"/>
        <w:rPr>
          <w:b/>
          <w:bCs/>
          <w:sz w:val="72"/>
          <w:szCs w:val="72"/>
        </w:rPr>
      </w:pPr>
      <w:r>
        <mc:AlternateContent>
          <mc:Choice Requires="wps">
            <w:drawing>
              <wp:anchor behindDoc="1" distT="0" distB="0" distL="0" distR="0" simplePos="0" locked="0" layoutInCell="1" allowOverlap="1" relativeHeight="2">
                <wp:simplePos x="0" y="0"/>
                <wp:positionH relativeFrom="column">
                  <wp:posOffset>-692785</wp:posOffset>
                </wp:positionH>
                <wp:positionV relativeFrom="paragraph">
                  <wp:posOffset>-814705</wp:posOffset>
                </wp:positionV>
                <wp:extent cx="6952615" cy="9185275"/>
                <wp:effectExtent l="635" t="1270" r="0" b="0"/>
                <wp:wrapNone/>
                <wp:docPr id="1" name="Graphic 3"/>
                <a:graphic xmlns:a="http://schemas.openxmlformats.org/drawingml/2006/main">
                  <a:graphicData uri="http://schemas.microsoft.com/office/word/2010/wordprocessingShape">
                    <wps:wsp>
                      <wps:cNvSpPr/>
                      <wps:spPr>
                        <a:xfrm>
                          <a:off x="0" y="0"/>
                          <a:ext cx="6952680" cy="9185400"/>
                        </a:xfrm>
                        <a:custGeom>
                          <a:avLst/>
                          <a:gdLst>
                            <a:gd name="textAreaLeft" fmla="*/ 0 w 3941640"/>
                            <a:gd name="textAreaRight" fmla="*/ 3942720 w 3941640"/>
                            <a:gd name="textAreaTop" fmla="*/ 0 h 5207400"/>
                            <a:gd name="textAreaBottom" fmla="*/ 5208120 h 5207400"/>
                          </a:gdLst>
                          <a:ahLst/>
                          <a:cxnLst/>
                          <a:rect l="textAreaLeft" t="textAreaTop" r="textAreaRight" b="textAreaBottom"/>
                          <a:pathLst>
                            <a:path w="6952615" h="10085070">
                              <a:moveTo>
                                <a:pt x="6878955" y="54610"/>
                              </a:moveTo>
                              <a:lnTo>
                                <a:pt x="54864" y="54610"/>
                              </a:lnTo>
                              <a:lnTo>
                                <a:pt x="54864" y="72390"/>
                              </a:lnTo>
                              <a:lnTo>
                                <a:pt x="54864" y="10012680"/>
                              </a:lnTo>
                              <a:lnTo>
                                <a:pt x="54864" y="10049510"/>
                              </a:lnTo>
                              <a:lnTo>
                                <a:pt x="6878955" y="10049510"/>
                              </a:lnTo>
                              <a:lnTo>
                                <a:pt x="6878955" y="10012680"/>
                              </a:lnTo>
                              <a:lnTo>
                                <a:pt x="73456" y="10012680"/>
                              </a:lnTo>
                              <a:lnTo>
                                <a:pt x="73456" y="72390"/>
                              </a:lnTo>
                              <a:lnTo>
                                <a:pt x="6878955" y="72390"/>
                              </a:lnTo>
                              <a:lnTo>
                                <a:pt x="6878955" y="54610"/>
                              </a:lnTo>
                              <a:close/>
                            </a:path>
                            <a:path w="6952615" h="10085070">
                              <a:moveTo>
                                <a:pt x="6878955" y="0"/>
                              </a:moveTo>
                              <a:lnTo>
                                <a:pt x="0" y="0"/>
                              </a:lnTo>
                              <a:lnTo>
                                <a:pt x="0" y="36830"/>
                              </a:lnTo>
                              <a:lnTo>
                                <a:pt x="0" y="10067290"/>
                              </a:lnTo>
                              <a:lnTo>
                                <a:pt x="0" y="10085070"/>
                              </a:lnTo>
                              <a:lnTo>
                                <a:pt x="6878955" y="10085070"/>
                              </a:lnTo>
                              <a:lnTo>
                                <a:pt x="6878955" y="10067290"/>
                              </a:lnTo>
                              <a:lnTo>
                                <a:pt x="36576" y="10067290"/>
                              </a:lnTo>
                              <a:lnTo>
                                <a:pt x="36576" y="36830"/>
                              </a:lnTo>
                              <a:lnTo>
                                <a:pt x="6878955" y="36830"/>
                              </a:lnTo>
                              <a:lnTo>
                                <a:pt x="6878955" y="0"/>
                              </a:lnTo>
                              <a:close/>
                            </a:path>
                            <a:path w="6952615" h="10085070">
                              <a:moveTo>
                                <a:pt x="6915658" y="54610"/>
                              </a:moveTo>
                              <a:lnTo>
                                <a:pt x="6879082" y="54610"/>
                              </a:lnTo>
                              <a:lnTo>
                                <a:pt x="6879082" y="10049002"/>
                              </a:lnTo>
                              <a:lnTo>
                                <a:pt x="6915658" y="10049002"/>
                              </a:lnTo>
                              <a:lnTo>
                                <a:pt x="6915658" y="54610"/>
                              </a:lnTo>
                              <a:close/>
                            </a:path>
                            <a:path w="6952615" h="10085070">
                              <a:moveTo>
                                <a:pt x="6952234" y="0"/>
                              </a:moveTo>
                              <a:lnTo>
                                <a:pt x="6879082" y="0"/>
                              </a:lnTo>
                              <a:lnTo>
                                <a:pt x="6879082" y="36830"/>
                              </a:lnTo>
                              <a:lnTo>
                                <a:pt x="6933946" y="36830"/>
                              </a:lnTo>
                              <a:lnTo>
                                <a:pt x="6933946" y="10067290"/>
                              </a:lnTo>
                              <a:lnTo>
                                <a:pt x="6879082" y="10067290"/>
                              </a:lnTo>
                              <a:lnTo>
                                <a:pt x="6879082" y="10085070"/>
                              </a:lnTo>
                              <a:lnTo>
                                <a:pt x="6952234" y="10085070"/>
                              </a:lnTo>
                              <a:lnTo>
                                <a:pt x="6952234" y="10067290"/>
                              </a:lnTo>
                              <a:lnTo>
                                <a:pt x="6952234" y="36830"/>
                              </a:lnTo>
                              <a:lnTo>
                                <a:pt x="6952234"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b/>
          <w:bCs/>
          <w:sz w:val="72"/>
          <w:szCs w:val="72"/>
        </w:rPr>
        <w:t>PERSONAL PORTFOLIO WEBSITE</w:t>
      </w:r>
      <w:r>
        <w:rPr>
          <w:b/>
          <w:bCs/>
          <w:sz w:val="72"/>
          <w:szCs w:val="72"/>
        </w:rPr>
        <w:t>(Github project)</w:t>
      </w:r>
    </w:p>
    <w:p>
      <w:pPr>
        <w:pStyle w:val="Normal"/>
        <w:jc w:val="center"/>
        <w:rPr/>
      </w:pPr>
      <w:r>
        <w:rPr>
          <w:rFonts w:ascii="Times New Roman" w:hAnsi="Times New Roman"/>
          <w:b/>
          <w:bCs/>
          <w:sz w:val="72"/>
          <w:szCs w:val="72"/>
        </w:rPr>
        <w:t>Project Report</w:t>
      </w:r>
      <w:r>
        <w:rPr/>
        <w:br/>
      </w:r>
    </w:p>
    <w:p>
      <w:pPr>
        <w:pStyle w:val="Normal"/>
        <w:jc w:val="center"/>
        <w:rPr/>
      </w:pPr>
      <w:r>
        <w:rPr/>
      </w:r>
    </w:p>
    <w:p>
      <w:pPr>
        <w:pStyle w:val="Normal"/>
        <w:jc w:val="start"/>
        <w:rPr/>
      </w:pPr>
      <w:r>
        <w:rPr/>
      </w:r>
    </w:p>
    <w:p>
      <w:pPr>
        <w:pStyle w:val="Normal"/>
        <w:jc w:val="start"/>
        <w:rPr/>
      </w:pPr>
      <w:r>
        <w:rPr/>
      </w:r>
    </w:p>
    <w:p>
      <w:pPr>
        <w:pStyle w:val="Normal"/>
        <w:jc w:val="start"/>
        <w:rPr>
          <w:sz w:val="48"/>
          <w:szCs w:val="48"/>
        </w:rPr>
      </w:pPr>
      <w:r>
        <w:rPr>
          <w:sz w:val="48"/>
          <w:szCs w:val="48"/>
        </w:rPr>
      </w:r>
    </w:p>
    <w:p>
      <w:pPr>
        <w:pStyle w:val="Normal"/>
        <w:jc w:val="start"/>
        <w:rPr>
          <w:rFonts w:ascii="Times New Roman" w:hAnsi="Times New Roman"/>
          <w:sz w:val="48"/>
          <w:szCs w:val="48"/>
        </w:rPr>
      </w:pPr>
      <w:r>
        <w:rPr>
          <w:rFonts w:ascii="Times New Roman" w:hAnsi="Times New Roman"/>
          <w:sz w:val="48"/>
          <w:szCs w:val="48"/>
        </w:rPr>
        <w:t>Full Name: Ritesh Chauhan</w:t>
      </w:r>
    </w:p>
    <w:p>
      <w:pPr>
        <w:pStyle w:val="Normal"/>
        <w:jc w:val="start"/>
        <w:rPr>
          <w:rFonts w:ascii="Times New Roman" w:hAnsi="Times New Roman"/>
          <w:sz w:val="48"/>
          <w:szCs w:val="48"/>
        </w:rPr>
      </w:pPr>
      <w:r>
        <w:rPr>
          <w:rFonts w:ascii="Times New Roman" w:hAnsi="Times New Roman"/>
          <w:sz w:val="48"/>
          <w:szCs w:val="48"/>
        </w:rPr>
        <w:t>Enrol</w:t>
      </w:r>
      <w:r>
        <w:rPr>
          <w:rFonts w:ascii="Times New Roman" w:hAnsi="Times New Roman"/>
          <w:sz w:val="48"/>
          <w:szCs w:val="48"/>
        </w:rPr>
        <w:t>l</w:t>
      </w:r>
      <w:r>
        <w:rPr>
          <w:rFonts w:ascii="Times New Roman" w:hAnsi="Times New Roman"/>
          <w:sz w:val="48"/>
          <w:szCs w:val="48"/>
        </w:rPr>
        <w:t>ment Number: 202403103510556</w:t>
      </w:r>
    </w:p>
    <w:p>
      <w:pPr>
        <w:pStyle w:val="Normal"/>
        <w:jc w:val="start"/>
        <w:rPr>
          <w:rFonts w:ascii="Times New Roman" w:hAnsi="Times New Roman"/>
          <w:sz w:val="48"/>
          <w:szCs w:val="48"/>
        </w:rPr>
      </w:pPr>
      <w:r>
        <w:rPr>
          <w:rFonts w:ascii="Times New Roman" w:hAnsi="Times New Roman"/>
          <w:sz w:val="48"/>
          <w:szCs w:val="48"/>
        </w:rPr>
        <w:t>Subject code : IT4048 Version Control with Git and GitHub</w:t>
      </w:r>
    </w:p>
    <w:p>
      <w:pPr>
        <w:pStyle w:val="Normal"/>
        <w:jc w:val="start"/>
        <w:rPr>
          <w:rFonts w:ascii="Times New Roman" w:hAnsi="Times New Roman"/>
          <w:sz w:val="48"/>
          <w:szCs w:val="48"/>
        </w:rPr>
      </w:pPr>
      <w:r>
        <w:rPr>
          <w:rFonts w:ascii="Times New Roman" w:hAnsi="Times New Roman"/>
          <w:sz w:val="48"/>
          <w:szCs w:val="48"/>
        </w:rPr>
        <w:t>Submission Date: 4/11/2025</w:t>
      </w:r>
    </w:p>
    <w:p>
      <w:pPr>
        <w:pStyle w:val="Heading2"/>
        <w:jc w:val="center"/>
        <w:rPr>
          <w:rFonts w:ascii="Times New Roman" w:hAnsi="Times New Roman"/>
          <w:sz w:val="40"/>
          <w:szCs w:val="40"/>
        </w:rPr>
      </w:pPr>
      <w:r>
        <w:rPr>
          <w:rFonts w:ascii="Times New Roman" w:hAnsi="Times New Roman"/>
          <w:sz w:val="40"/>
          <w:szCs w:val="40"/>
        </w:rPr>
      </w:r>
    </w:p>
    <w:p>
      <w:pPr>
        <w:pStyle w:val="Normal"/>
        <w:rPr>
          <w:rFonts w:ascii="Times New Roman" w:hAnsi="Times New Roman"/>
          <w:sz w:val="40"/>
          <w:szCs w:val="40"/>
        </w:rPr>
      </w:pPr>
      <w:r>
        <w:rPr>
          <w:rFonts w:ascii="Times New Roman" w:hAnsi="Times New Roman"/>
          <w:sz w:val="40"/>
          <w:szCs w:val="40"/>
        </w:rPr>
      </w:r>
    </w:p>
    <w:p>
      <w:pPr>
        <w:pStyle w:val="Normal"/>
        <w:pageBreakBefore w:val="false"/>
        <w:rPr>
          <w:rFonts w:ascii="Times New Roman" w:hAnsi="Times New Roman"/>
          <w:sz w:val="40"/>
          <w:szCs w:val="40"/>
        </w:rPr>
      </w:pPr>
      <w:r>
        <w:rPr>
          <w:rFonts w:ascii="Times New Roman" w:hAnsi="Times New Roman"/>
          <w:sz w:val="40"/>
          <w:szCs w:val="40"/>
        </w:rPr>
        <mc:AlternateContent>
          <mc:Choice Requires="wps">
            <w:drawing>
              <wp:anchor behindDoc="1" distT="0" distB="0" distL="0" distR="0" simplePos="0" locked="0" layoutInCell="1" allowOverlap="1" relativeHeight="3">
                <wp:simplePos x="0" y="0"/>
                <wp:positionH relativeFrom="column">
                  <wp:posOffset>-692785</wp:posOffset>
                </wp:positionH>
                <wp:positionV relativeFrom="paragraph">
                  <wp:posOffset>1779270</wp:posOffset>
                </wp:positionV>
                <wp:extent cx="6685280" cy="16283305"/>
                <wp:effectExtent l="0" t="0" r="0" b="0"/>
                <wp:wrapNone/>
                <wp:docPr id="2" name="Graphic 1"/>
                <a:graphic xmlns:a="http://schemas.openxmlformats.org/drawingml/2006/main">
                  <a:graphicData uri="http://schemas.microsoft.com/office/word/2010/wordprocessingShape">
                    <wps:wsp>
                      <wps:cNvSpPr/>
                      <wps:spPr>
                        <a:xfrm>
                          <a:off x="0" y="0"/>
                          <a:ext cx="6685200" cy="16283160"/>
                        </a:xfrm>
                        <a:custGeom>
                          <a:avLst/>
                          <a:gdLst>
                            <a:gd name="textAreaLeft" fmla="*/ 0 w 3790080"/>
                            <a:gd name="textAreaRight" fmla="*/ 3790800 w 3790080"/>
                            <a:gd name="textAreaTop" fmla="*/ 0 h 9231480"/>
                            <a:gd name="textAreaBottom" fmla="*/ 9232920 h 9231480"/>
                          </a:gdLst>
                          <a:ahLst/>
                          <a:cxnLst/>
                          <a:rect l="textAreaLeft" t="textAreaTop" r="textAreaRight" b="textAreaBottom"/>
                          <a:pathLst>
                            <a:path w="6952615" h="10085070">
                              <a:moveTo>
                                <a:pt x="6878955" y="54610"/>
                              </a:moveTo>
                              <a:lnTo>
                                <a:pt x="54864" y="54610"/>
                              </a:lnTo>
                              <a:lnTo>
                                <a:pt x="54864" y="72390"/>
                              </a:lnTo>
                              <a:lnTo>
                                <a:pt x="54864" y="10012680"/>
                              </a:lnTo>
                              <a:lnTo>
                                <a:pt x="54864" y="10049510"/>
                              </a:lnTo>
                              <a:lnTo>
                                <a:pt x="6878955" y="10049510"/>
                              </a:lnTo>
                              <a:lnTo>
                                <a:pt x="6878955" y="10012680"/>
                              </a:lnTo>
                              <a:lnTo>
                                <a:pt x="73456" y="10012680"/>
                              </a:lnTo>
                              <a:lnTo>
                                <a:pt x="73456" y="72390"/>
                              </a:lnTo>
                              <a:lnTo>
                                <a:pt x="6878955" y="72390"/>
                              </a:lnTo>
                              <a:lnTo>
                                <a:pt x="6878955" y="54610"/>
                              </a:lnTo>
                              <a:close/>
                            </a:path>
                            <a:path w="6952615" h="10085070">
                              <a:moveTo>
                                <a:pt x="6878955" y="0"/>
                              </a:moveTo>
                              <a:lnTo>
                                <a:pt x="0" y="0"/>
                              </a:lnTo>
                              <a:lnTo>
                                <a:pt x="0" y="36830"/>
                              </a:lnTo>
                              <a:lnTo>
                                <a:pt x="0" y="10067290"/>
                              </a:lnTo>
                              <a:lnTo>
                                <a:pt x="0" y="10085070"/>
                              </a:lnTo>
                              <a:lnTo>
                                <a:pt x="6878955" y="10085070"/>
                              </a:lnTo>
                              <a:lnTo>
                                <a:pt x="6878955" y="10067290"/>
                              </a:lnTo>
                              <a:lnTo>
                                <a:pt x="36576" y="10067290"/>
                              </a:lnTo>
                              <a:lnTo>
                                <a:pt x="36576" y="36830"/>
                              </a:lnTo>
                              <a:lnTo>
                                <a:pt x="6878955" y="36830"/>
                              </a:lnTo>
                              <a:lnTo>
                                <a:pt x="6878955" y="0"/>
                              </a:lnTo>
                              <a:close/>
                            </a:path>
                            <a:path w="6952615" h="10085070">
                              <a:moveTo>
                                <a:pt x="6915658" y="54610"/>
                              </a:moveTo>
                              <a:lnTo>
                                <a:pt x="6879082" y="54610"/>
                              </a:lnTo>
                              <a:lnTo>
                                <a:pt x="6879082" y="10049002"/>
                              </a:lnTo>
                              <a:lnTo>
                                <a:pt x="6915658" y="10049002"/>
                              </a:lnTo>
                              <a:lnTo>
                                <a:pt x="6915658" y="54610"/>
                              </a:lnTo>
                              <a:close/>
                            </a:path>
                            <a:path w="6952615" h="10085070">
                              <a:moveTo>
                                <a:pt x="6952234" y="0"/>
                              </a:moveTo>
                              <a:lnTo>
                                <a:pt x="6879082" y="0"/>
                              </a:lnTo>
                              <a:lnTo>
                                <a:pt x="6879082" y="36830"/>
                              </a:lnTo>
                              <a:lnTo>
                                <a:pt x="6933946" y="36830"/>
                              </a:lnTo>
                              <a:lnTo>
                                <a:pt x="6933946" y="10067290"/>
                              </a:lnTo>
                              <a:lnTo>
                                <a:pt x="6879082" y="10067290"/>
                              </a:lnTo>
                              <a:lnTo>
                                <a:pt x="6879082" y="10085070"/>
                              </a:lnTo>
                              <a:lnTo>
                                <a:pt x="6952234" y="10085070"/>
                              </a:lnTo>
                              <a:lnTo>
                                <a:pt x="6952234" y="10067290"/>
                              </a:lnTo>
                              <a:lnTo>
                                <a:pt x="6952234" y="36830"/>
                              </a:lnTo>
                              <a:lnTo>
                                <a:pt x="6952234"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br w:type="page"/>
      </w:r>
    </w:p>
    <w:p>
      <w:pPr>
        <w:pStyle w:val="Heading2"/>
        <w:rPr>
          <w:sz w:val="44"/>
          <w:szCs w:val="44"/>
        </w:rPr>
      </w:pPr>
      <w:r>
        <mc:AlternateContent>
          <mc:Choice Requires="wps">
            <w:drawing>
              <wp:anchor behindDoc="1" distT="0" distB="0" distL="0" distR="0" simplePos="0" locked="0" layoutInCell="1" allowOverlap="1" relativeHeight="4">
                <wp:simplePos x="0" y="0"/>
                <wp:positionH relativeFrom="column">
                  <wp:posOffset>-692785</wp:posOffset>
                </wp:positionH>
                <wp:positionV relativeFrom="paragraph">
                  <wp:posOffset>-814705</wp:posOffset>
                </wp:positionV>
                <wp:extent cx="6952615" cy="9185275"/>
                <wp:effectExtent l="635" t="1270" r="0" b="0"/>
                <wp:wrapNone/>
                <wp:docPr id="3" name="Graphic 2"/>
                <a:graphic xmlns:a="http://schemas.openxmlformats.org/drawingml/2006/main">
                  <a:graphicData uri="http://schemas.microsoft.com/office/word/2010/wordprocessingShape">
                    <wps:wsp>
                      <wps:cNvSpPr/>
                      <wps:spPr>
                        <a:xfrm>
                          <a:off x="0" y="0"/>
                          <a:ext cx="6952680" cy="9185400"/>
                        </a:xfrm>
                        <a:custGeom>
                          <a:avLst/>
                          <a:gdLst>
                            <a:gd name="textAreaLeft" fmla="*/ 0 w 3941640"/>
                            <a:gd name="textAreaRight" fmla="*/ 3942720 w 3941640"/>
                            <a:gd name="textAreaTop" fmla="*/ 0 h 5207400"/>
                            <a:gd name="textAreaBottom" fmla="*/ 5208120 h 5207400"/>
                          </a:gdLst>
                          <a:ahLst/>
                          <a:cxnLst/>
                          <a:rect l="textAreaLeft" t="textAreaTop" r="textAreaRight" b="textAreaBottom"/>
                          <a:pathLst>
                            <a:path w="6952615" h="10085070">
                              <a:moveTo>
                                <a:pt x="6878955" y="54610"/>
                              </a:moveTo>
                              <a:lnTo>
                                <a:pt x="54864" y="54610"/>
                              </a:lnTo>
                              <a:lnTo>
                                <a:pt x="54864" y="72390"/>
                              </a:lnTo>
                              <a:lnTo>
                                <a:pt x="54864" y="10012680"/>
                              </a:lnTo>
                              <a:lnTo>
                                <a:pt x="54864" y="10049510"/>
                              </a:lnTo>
                              <a:lnTo>
                                <a:pt x="6878955" y="10049510"/>
                              </a:lnTo>
                              <a:lnTo>
                                <a:pt x="6878955" y="10012680"/>
                              </a:lnTo>
                              <a:lnTo>
                                <a:pt x="73456" y="10012680"/>
                              </a:lnTo>
                              <a:lnTo>
                                <a:pt x="73456" y="72390"/>
                              </a:lnTo>
                              <a:lnTo>
                                <a:pt x="6878955" y="72390"/>
                              </a:lnTo>
                              <a:lnTo>
                                <a:pt x="6878955" y="54610"/>
                              </a:lnTo>
                              <a:close/>
                            </a:path>
                            <a:path w="6952615" h="10085070">
                              <a:moveTo>
                                <a:pt x="6878955" y="0"/>
                              </a:moveTo>
                              <a:lnTo>
                                <a:pt x="0" y="0"/>
                              </a:lnTo>
                              <a:lnTo>
                                <a:pt x="0" y="36830"/>
                              </a:lnTo>
                              <a:lnTo>
                                <a:pt x="0" y="10067290"/>
                              </a:lnTo>
                              <a:lnTo>
                                <a:pt x="0" y="10085070"/>
                              </a:lnTo>
                              <a:lnTo>
                                <a:pt x="6878955" y="10085070"/>
                              </a:lnTo>
                              <a:lnTo>
                                <a:pt x="6878955" y="10067290"/>
                              </a:lnTo>
                              <a:lnTo>
                                <a:pt x="36576" y="10067290"/>
                              </a:lnTo>
                              <a:lnTo>
                                <a:pt x="36576" y="36830"/>
                              </a:lnTo>
                              <a:lnTo>
                                <a:pt x="6878955" y="36830"/>
                              </a:lnTo>
                              <a:lnTo>
                                <a:pt x="6878955" y="0"/>
                              </a:lnTo>
                              <a:close/>
                            </a:path>
                            <a:path w="6952615" h="10085070">
                              <a:moveTo>
                                <a:pt x="6915658" y="54610"/>
                              </a:moveTo>
                              <a:lnTo>
                                <a:pt x="6879082" y="54610"/>
                              </a:lnTo>
                              <a:lnTo>
                                <a:pt x="6879082" y="10049002"/>
                              </a:lnTo>
                              <a:lnTo>
                                <a:pt x="6915658" y="10049002"/>
                              </a:lnTo>
                              <a:lnTo>
                                <a:pt x="6915658" y="54610"/>
                              </a:lnTo>
                              <a:close/>
                            </a:path>
                            <a:path w="6952615" h="10085070">
                              <a:moveTo>
                                <a:pt x="6952234" y="0"/>
                              </a:moveTo>
                              <a:lnTo>
                                <a:pt x="6879082" y="0"/>
                              </a:lnTo>
                              <a:lnTo>
                                <a:pt x="6879082" y="36830"/>
                              </a:lnTo>
                              <a:lnTo>
                                <a:pt x="6933946" y="36830"/>
                              </a:lnTo>
                              <a:lnTo>
                                <a:pt x="6933946" y="10067290"/>
                              </a:lnTo>
                              <a:lnTo>
                                <a:pt x="6879082" y="10067290"/>
                              </a:lnTo>
                              <a:lnTo>
                                <a:pt x="6879082" y="10085070"/>
                              </a:lnTo>
                              <a:lnTo>
                                <a:pt x="6952234" y="10085070"/>
                              </a:lnTo>
                              <a:lnTo>
                                <a:pt x="6952234" y="10067290"/>
                              </a:lnTo>
                              <a:lnTo>
                                <a:pt x="6952234" y="36830"/>
                              </a:lnTo>
                              <a:lnTo>
                                <a:pt x="6952234"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z w:val="44"/>
          <w:szCs w:val="44"/>
        </w:rPr>
        <w:t>2. Project Overview</w:t>
      </w:r>
    </w:p>
    <w:p>
      <w:pPr>
        <w:pStyle w:val="Heading3"/>
        <w:rPr>
          <w:sz w:val="36"/>
          <w:szCs w:val="36"/>
        </w:rPr>
      </w:pPr>
      <w:r>
        <w:rPr>
          <w:sz w:val="36"/>
          <w:szCs w:val="36"/>
        </w:rPr>
        <w:t>2.1 Project Objective</w:t>
      </w:r>
    </w:p>
    <w:p>
      <w:pPr>
        <w:pStyle w:val="Normal"/>
        <w:rPr>
          <w:sz w:val="30"/>
          <w:szCs w:val="30"/>
        </w:rPr>
      </w:pPr>
      <w:r>
        <w:rPr>
          <w:sz w:val="32"/>
          <w:szCs w:val="32"/>
        </w:rPr>
        <w:t>The main objective of this Portfolio Website project is to design and develop a personal website that showcases an individual’s skills, education, projects, and achievements in a professional and interactive manner. It aims to create a strong online presence that allows visitors such as employers or collaborators to easily learn about the individual’s technical abilities and background</w:t>
      </w:r>
      <w:r>
        <w:rPr>
          <w:sz w:val="30"/>
          <w:szCs w:val="30"/>
        </w:rPr>
        <w:t>.</w:t>
      </w:r>
    </w:p>
    <w:p>
      <w:pPr>
        <w:pStyle w:val="Normal"/>
        <w:rPr>
          <w:sz w:val="30"/>
          <w:szCs w:val="30"/>
        </w:rPr>
      </w:pPr>
      <w:r>
        <w:rPr>
          <w:sz w:val="30"/>
          <w:szCs w:val="30"/>
        </w:rPr>
      </w:r>
    </w:p>
    <w:p>
      <w:pPr>
        <w:pStyle w:val="Heading3"/>
        <w:rPr>
          <w:sz w:val="36"/>
          <w:szCs w:val="36"/>
        </w:rPr>
      </w:pPr>
      <w:r>
        <w:rPr>
          <w:sz w:val="36"/>
          <w:szCs w:val="36"/>
        </w:rPr>
        <w:t>2.2 Problem Statement</w:t>
      </w:r>
    </w:p>
    <w:p>
      <w:pPr>
        <w:pStyle w:val="Normal"/>
        <w:rPr>
          <w:sz w:val="32"/>
          <w:szCs w:val="32"/>
        </w:rPr>
      </w:pPr>
      <w:r>
        <w:rPr>
          <w:sz w:val="32"/>
          <w:szCs w:val="32"/>
        </w:rPr>
        <w:t>In today’s digital world, professionals and students often find it difficult to present their work and achievements effectively. Traditional resumes are limited in visual appeal and interactivity. This portfolio website helps to overcome that by providing an engaging and organized platform to display skills, projects, and contact information</w:t>
      </w:r>
    </w:p>
    <w:p>
      <w:pPr>
        <w:pStyle w:val="Normal"/>
        <w:rPr>
          <w:sz w:val="32"/>
          <w:szCs w:val="32"/>
        </w:rPr>
      </w:pPr>
      <w:r>
        <w:rPr>
          <w:sz w:val="32"/>
          <w:szCs w:val="32"/>
        </w:rPr>
        <w:t>.</w:t>
      </w:r>
    </w:p>
    <w:p>
      <w:pPr>
        <w:pStyle w:val="Heading3"/>
        <w:rPr>
          <w:sz w:val="36"/>
          <w:szCs w:val="36"/>
        </w:rPr>
      </w:pPr>
      <w:r>
        <w:rPr>
          <w:sz w:val="36"/>
          <w:szCs w:val="36"/>
        </w:rPr>
        <w:t>2.3 Project Scope and Features</w:t>
      </w:r>
    </w:p>
    <w:p>
      <w:pPr>
        <w:pStyle w:val="Normal"/>
        <w:rPr>
          <w:sz w:val="32"/>
          <w:szCs w:val="32"/>
        </w:rPr>
      </w:pPr>
      <w:r>
        <w:rPr>
          <w:sz w:val="32"/>
          <w:szCs w:val="32"/>
        </w:rPr>
        <w:t>This project focuses on creating a simple, elegant, and user-friendly personal website that can be used to highlight personal information, skills, projects, and education details. It acts as an online resume with an attractive layout and responsive design.</w:t>
      </w:r>
    </w:p>
    <w:p>
      <w:pPr>
        <w:pStyle w:val="Normal"/>
        <w:rPr>
          <w:sz w:val="30"/>
          <w:szCs w:val="30"/>
        </w:rPr>
      </w:pPr>
      <w:r>
        <w:rPr>
          <w:sz w:val="30"/>
          <w:szCs w:val="30"/>
        </w:rPr>
        <mc:AlternateContent>
          <mc:Choice Requires="wps">
            <w:drawing>
              <wp:anchor behindDoc="1" distT="0" distB="0" distL="0" distR="0" simplePos="0" locked="0" layoutInCell="1" allowOverlap="1" relativeHeight="5">
                <wp:simplePos x="0" y="0"/>
                <wp:positionH relativeFrom="column">
                  <wp:posOffset>-692785</wp:posOffset>
                </wp:positionH>
                <wp:positionV relativeFrom="paragraph">
                  <wp:posOffset>2616835</wp:posOffset>
                </wp:positionV>
                <wp:extent cx="6952615" cy="8569960"/>
                <wp:effectExtent l="0" t="0" r="0" b="0"/>
                <wp:wrapNone/>
                <wp:docPr id="4" name="Graphic 4"/>
                <a:graphic xmlns:a="http://schemas.openxmlformats.org/drawingml/2006/main">
                  <a:graphicData uri="http://schemas.microsoft.com/office/word/2010/wordprocessingShape">
                    <wps:wsp>
                      <wps:cNvSpPr/>
                      <wps:spPr>
                        <a:xfrm>
                          <a:off x="0" y="0"/>
                          <a:ext cx="6952680" cy="8569800"/>
                        </a:xfrm>
                        <a:custGeom>
                          <a:avLst/>
                          <a:gdLst>
                            <a:gd name="textAreaLeft" fmla="*/ 0 w 3941640"/>
                            <a:gd name="textAreaRight" fmla="*/ 3942720 w 3941640"/>
                            <a:gd name="textAreaTop" fmla="*/ 0 h 4858560"/>
                            <a:gd name="textAreaBottom" fmla="*/ 4859280 h 4858560"/>
                          </a:gdLst>
                          <a:ahLst/>
                          <a:cxnLst/>
                          <a:rect l="textAreaLeft" t="textAreaTop" r="textAreaRight" b="textAreaBottom"/>
                          <a:pathLst>
                            <a:path w="6952615" h="10085070">
                              <a:moveTo>
                                <a:pt x="6878955" y="54610"/>
                              </a:moveTo>
                              <a:lnTo>
                                <a:pt x="54864" y="54610"/>
                              </a:lnTo>
                              <a:lnTo>
                                <a:pt x="54864" y="72390"/>
                              </a:lnTo>
                              <a:lnTo>
                                <a:pt x="54864" y="10012680"/>
                              </a:lnTo>
                              <a:lnTo>
                                <a:pt x="54864" y="10049510"/>
                              </a:lnTo>
                              <a:lnTo>
                                <a:pt x="6878955" y="10049510"/>
                              </a:lnTo>
                              <a:lnTo>
                                <a:pt x="6878955" y="10012680"/>
                              </a:lnTo>
                              <a:lnTo>
                                <a:pt x="73456" y="10012680"/>
                              </a:lnTo>
                              <a:lnTo>
                                <a:pt x="73456" y="72390"/>
                              </a:lnTo>
                              <a:lnTo>
                                <a:pt x="6878955" y="72390"/>
                              </a:lnTo>
                              <a:lnTo>
                                <a:pt x="6878955" y="54610"/>
                              </a:lnTo>
                              <a:close/>
                            </a:path>
                            <a:path w="6952615" h="10085070">
                              <a:moveTo>
                                <a:pt x="6878955" y="0"/>
                              </a:moveTo>
                              <a:lnTo>
                                <a:pt x="0" y="0"/>
                              </a:lnTo>
                              <a:lnTo>
                                <a:pt x="0" y="36830"/>
                              </a:lnTo>
                              <a:lnTo>
                                <a:pt x="0" y="10067290"/>
                              </a:lnTo>
                              <a:lnTo>
                                <a:pt x="0" y="10085070"/>
                              </a:lnTo>
                              <a:lnTo>
                                <a:pt x="6878955" y="10085070"/>
                              </a:lnTo>
                              <a:lnTo>
                                <a:pt x="6878955" y="10067290"/>
                              </a:lnTo>
                              <a:lnTo>
                                <a:pt x="36576" y="10067290"/>
                              </a:lnTo>
                              <a:lnTo>
                                <a:pt x="36576" y="36830"/>
                              </a:lnTo>
                              <a:lnTo>
                                <a:pt x="6878955" y="36830"/>
                              </a:lnTo>
                              <a:lnTo>
                                <a:pt x="6878955" y="0"/>
                              </a:lnTo>
                              <a:close/>
                            </a:path>
                            <a:path w="6952615" h="10085070">
                              <a:moveTo>
                                <a:pt x="6915658" y="54610"/>
                              </a:moveTo>
                              <a:lnTo>
                                <a:pt x="6879082" y="54610"/>
                              </a:lnTo>
                              <a:lnTo>
                                <a:pt x="6879082" y="10049002"/>
                              </a:lnTo>
                              <a:lnTo>
                                <a:pt x="6915658" y="10049002"/>
                              </a:lnTo>
                              <a:lnTo>
                                <a:pt x="6915658" y="54610"/>
                              </a:lnTo>
                              <a:close/>
                            </a:path>
                            <a:path w="6952615" h="10085070">
                              <a:moveTo>
                                <a:pt x="6952234" y="0"/>
                              </a:moveTo>
                              <a:lnTo>
                                <a:pt x="6879082" y="0"/>
                              </a:lnTo>
                              <a:lnTo>
                                <a:pt x="6879082" y="36830"/>
                              </a:lnTo>
                              <a:lnTo>
                                <a:pt x="6933946" y="36830"/>
                              </a:lnTo>
                              <a:lnTo>
                                <a:pt x="6933946" y="10067290"/>
                              </a:lnTo>
                              <a:lnTo>
                                <a:pt x="6879082" y="10067290"/>
                              </a:lnTo>
                              <a:lnTo>
                                <a:pt x="6879082" y="10085070"/>
                              </a:lnTo>
                              <a:lnTo>
                                <a:pt x="6952234" y="10085070"/>
                              </a:lnTo>
                              <a:lnTo>
                                <a:pt x="6952234" y="10067290"/>
                              </a:lnTo>
                              <a:lnTo>
                                <a:pt x="6952234" y="36830"/>
                              </a:lnTo>
                              <a:lnTo>
                                <a:pt x="6952234"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Normal"/>
        <w:rPr>
          <w:sz w:val="30"/>
          <w:szCs w:val="30"/>
        </w:rPr>
      </w:pPr>
      <w:r>
        <w:rPr>
          <w:sz w:val="30"/>
          <w:szCs w:val="30"/>
        </w:rPr>
      </w:r>
    </w:p>
    <w:p>
      <w:pPr>
        <w:pStyle w:val="Normal"/>
        <w:rPr>
          <w:sz w:val="30"/>
          <w:szCs w:val="30"/>
        </w:rPr>
      </w:pPr>
      <w:r>
        <w:rPr>
          <w:sz w:val="30"/>
          <w:szCs w:val="30"/>
        </w:rPr>
        <mc:AlternateContent>
          <mc:Choice Requires="wps">
            <w:drawing>
              <wp:anchor behindDoc="1" distT="0" distB="0" distL="0" distR="0" simplePos="0" locked="0" layoutInCell="1" allowOverlap="1" relativeHeight="6">
                <wp:simplePos x="0" y="0"/>
                <wp:positionH relativeFrom="column">
                  <wp:posOffset>-692785</wp:posOffset>
                </wp:positionH>
                <wp:positionV relativeFrom="paragraph">
                  <wp:posOffset>-814705</wp:posOffset>
                </wp:positionV>
                <wp:extent cx="6952615" cy="9185275"/>
                <wp:effectExtent l="635" t="1270" r="0" b="0"/>
                <wp:wrapNone/>
                <wp:docPr id="5" name="Graphic 5"/>
                <a:graphic xmlns:a="http://schemas.openxmlformats.org/drawingml/2006/main">
                  <a:graphicData uri="http://schemas.microsoft.com/office/word/2010/wordprocessingShape">
                    <wps:wsp>
                      <wps:cNvSpPr/>
                      <wps:spPr>
                        <a:xfrm>
                          <a:off x="0" y="0"/>
                          <a:ext cx="6952680" cy="9185400"/>
                        </a:xfrm>
                        <a:custGeom>
                          <a:avLst/>
                          <a:gdLst>
                            <a:gd name="textAreaLeft" fmla="*/ 0 w 3941640"/>
                            <a:gd name="textAreaRight" fmla="*/ 3942720 w 3941640"/>
                            <a:gd name="textAreaTop" fmla="*/ 0 h 5207400"/>
                            <a:gd name="textAreaBottom" fmla="*/ 5208120 h 5207400"/>
                          </a:gdLst>
                          <a:ahLst/>
                          <a:cxnLst/>
                          <a:rect l="textAreaLeft" t="textAreaTop" r="textAreaRight" b="textAreaBottom"/>
                          <a:pathLst>
                            <a:path w="6952615" h="10085070">
                              <a:moveTo>
                                <a:pt x="6878955" y="54610"/>
                              </a:moveTo>
                              <a:lnTo>
                                <a:pt x="54864" y="54610"/>
                              </a:lnTo>
                              <a:lnTo>
                                <a:pt x="54864" y="72390"/>
                              </a:lnTo>
                              <a:lnTo>
                                <a:pt x="54864" y="10012680"/>
                              </a:lnTo>
                              <a:lnTo>
                                <a:pt x="54864" y="10049510"/>
                              </a:lnTo>
                              <a:lnTo>
                                <a:pt x="6878955" y="10049510"/>
                              </a:lnTo>
                              <a:lnTo>
                                <a:pt x="6878955" y="10012680"/>
                              </a:lnTo>
                              <a:lnTo>
                                <a:pt x="73456" y="10012680"/>
                              </a:lnTo>
                              <a:lnTo>
                                <a:pt x="73456" y="72390"/>
                              </a:lnTo>
                              <a:lnTo>
                                <a:pt x="6878955" y="72390"/>
                              </a:lnTo>
                              <a:lnTo>
                                <a:pt x="6878955" y="54610"/>
                              </a:lnTo>
                              <a:close/>
                            </a:path>
                            <a:path w="6952615" h="10085070">
                              <a:moveTo>
                                <a:pt x="6878955" y="0"/>
                              </a:moveTo>
                              <a:lnTo>
                                <a:pt x="0" y="0"/>
                              </a:lnTo>
                              <a:lnTo>
                                <a:pt x="0" y="36830"/>
                              </a:lnTo>
                              <a:lnTo>
                                <a:pt x="0" y="10067290"/>
                              </a:lnTo>
                              <a:lnTo>
                                <a:pt x="0" y="10085070"/>
                              </a:lnTo>
                              <a:lnTo>
                                <a:pt x="6878955" y="10085070"/>
                              </a:lnTo>
                              <a:lnTo>
                                <a:pt x="6878955" y="10067290"/>
                              </a:lnTo>
                              <a:lnTo>
                                <a:pt x="36576" y="10067290"/>
                              </a:lnTo>
                              <a:lnTo>
                                <a:pt x="36576" y="36830"/>
                              </a:lnTo>
                              <a:lnTo>
                                <a:pt x="6878955" y="36830"/>
                              </a:lnTo>
                              <a:lnTo>
                                <a:pt x="6878955" y="0"/>
                              </a:lnTo>
                              <a:close/>
                            </a:path>
                            <a:path w="6952615" h="10085070">
                              <a:moveTo>
                                <a:pt x="6915658" y="54610"/>
                              </a:moveTo>
                              <a:lnTo>
                                <a:pt x="6879082" y="54610"/>
                              </a:lnTo>
                              <a:lnTo>
                                <a:pt x="6879082" y="10049002"/>
                              </a:lnTo>
                              <a:lnTo>
                                <a:pt x="6915658" y="10049002"/>
                              </a:lnTo>
                              <a:lnTo>
                                <a:pt x="6915658" y="54610"/>
                              </a:lnTo>
                              <a:close/>
                            </a:path>
                            <a:path w="6952615" h="10085070">
                              <a:moveTo>
                                <a:pt x="6952234" y="0"/>
                              </a:moveTo>
                              <a:lnTo>
                                <a:pt x="6879082" y="0"/>
                              </a:lnTo>
                              <a:lnTo>
                                <a:pt x="6879082" y="36830"/>
                              </a:lnTo>
                              <a:lnTo>
                                <a:pt x="6933946" y="36830"/>
                              </a:lnTo>
                              <a:lnTo>
                                <a:pt x="6933946" y="10067290"/>
                              </a:lnTo>
                              <a:lnTo>
                                <a:pt x="6879082" y="10067290"/>
                              </a:lnTo>
                              <a:lnTo>
                                <a:pt x="6879082" y="10085070"/>
                              </a:lnTo>
                              <a:lnTo>
                                <a:pt x="6952234" y="10085070"/>
                              </a:lnTo>
                              <a:lnTo>
                                <a:pt x="6952234" y="10067290"/>
                              </a:lnTo>
                              <a:lnTo>
                                <a:pt x="6952234" y="36830"/>
                              </a:lnTo>
                              <a:lnTo>
                                <a:pt x="6952234"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Heading3"/>
        <w:rPr>
          <w:rFonts w:ascii="Cambria" w:hAnsi="Cambria"/>
          <w:sz w:val="48"/>
          <w:szCs w:val="48"/>
        </w:rPr>
      </w:pPr>
      <w:r>
        <w:rPr>
          <w:rFonts w:ascii="Cambria" w:hAnsi="Cambria"/>
          <w:sz w:val="48"/>
          <w:szCs w:val="48"/>
        </w:rPr>
        <w:t>Key Features</w:t>
      </w:r>
    </w:p>
    <w:p>
      <w:pPr>
        <w:pStyle w:val="Normal"/>
        <w:spacing w:lineRule="auto" w:line="360" w:before="228" w:after="314"/>
        <w:jc w:val="start"/>
        <w:rPr>
          <w:sz w:val="40"/>
          <w:szCs w:val="40"/>
        </w:rPr>
      </w:pPr>
      <w:r>
        <w:rPr>
          <w:sz w:val="40"/>
          <w:szCs w:val="40"/>
        </w:rPr>
        <w:t xml:space="preserve">• </w:t>
      </w:r>
      <w:r>
        <w:rPr>
          <w:sz w:val="40"/>
          <w:szCs w:val="40"/>
        </w:rPr>
        <w:t>Home Page – Introduction with name, photo, and tagline.</w:t>
      </w:r>
      <w:r>
        <w:rPr>
          <w:sz w:val="20"/>
          <w:szCs w:val="20"/>
        </w:rPr>
        <w:t xml:space="preserve">  </w:t>
      </w:r>
      <w:r>
        <w:rPr>
          <w:sz w:val="40"/>
          <w:szCs w:val="40"/>
        </w:rPr>
        <w:br/>
        <w:t>• About Page – Biography, goals, and achievements</w:t>
        <w:br/>
        <w:t xml:space="preserve">• Skills Page – List of technical skills with icons and Experience section  </w:t>
        <w:br/>
        <w:t>• Projects Page – Personal or academic projects with GitHub links.</w:t>
        <w:br/>
        <w:t>• Contact Page – Contact form and social links.</w:t>
        <w:br/>
        <w:t>• Resume Download Option – Button to download resume.</w:t>
        <w:br/>
        <w:t>• Responsive Design – Works well on multiple devices.</w:t>
        <w:br/>
      </w:r>
    </w:p>
    <w:p>
      <w:pPr>
        <w:pStyle w:val="Heading3"/>
        <w:rPr>
          <w:rFonts w:ascii="Cambria" w:hAnsi="Cambria"/>
          <w:sz w:val="48"/>
          <w:szCs w:val="48"/>
        </w:rPr>
      </w:pPr>
      <w:r>
        <mc:AlternateContent>
          <mc:Choice Requires="wps">
            <w:drawing>
              <wp:anchor behindDoc="1" distT="0" distB="0" distL="0" distR="0" simplePos="0" locked="0" layoutInCell="1" allowOverlap="1" relativeHeight="7">
                <wp:simplePos x="0" y="0"/>
                <wp:positionH relativeFrom="column">
                  <wp:posOffset>-692785</wp:posOffset>
                </wp:positionH>
                <wp:positionV relativeFrom="paragraph">
                  <wp:posOffset>-814705</wp:posOffset>
                </wp:positionV>
                <wp:extent cx="6952615" cy="9185275"/>
                <wp:effectExtent l="635" t="1270" r="0" b="0"/>
                <wp:wrapNone/>
                <wp:docPr id="6" name="Graphic 6"/>
                <a:graphic xmlns:a="http://schemas.openxmlformats.org/drawingml/2006/main">
                  <a:graphicData uri="http://schemas.microsoft.com/office/word/2010/wordprocessingShape">
                    <wps:wsp>
                      <wps:cNvSpPr/>
                      <wps:spPr>
                        <a:xfrm>
                          <a:off x="0" y="0"/>
                          <a:ext cx="6952680" cy="9185400"/>
                        </a:xfrm>
                        <a:custGeom>
                          <a:avLst/>
                          <a:gdLst>
                            <a:gd name="textAreaLeft" fmla="*/ 0 w 3941640"/>
                            <a:gd name="textAreaRight" fmla="*/ 3942720 w 3941640"/>
                            <a:gd name="textAreaTop" fmla="*/ 0 h 5207400"/>
                            <a:gd name="textAreaBottom" fmla="*/ 5208120 h 5207400"/>
                          </a:gdLst>
                          <a:ahLst/>
                          <a:cxnLst/>
                          <a:rect l="textAreaLeft" t="textAreaTop" r="textAreaRight" b="textAreaBottom"/>
                          <a:pathLst>
                            <a:path w="6952615" h="10085070">
                              <a:moveTo>
                                <a:pt x="6878955" y="54610"/>
                              </a:moveTo>
                              <a:lnTo>
                                <a:pt x="54864" y="54610"/>
                              </a:lnTo>
                              <a:lnTo>
                                <a:pt x="54864" y="72390"/>
                              </a:lnTo>
                              <a:lnTo>
                                <a:pt x="54864" y="10012680"/>
                              </a:lnTo>
                              <a:lnTo>
                                <a:pt x="54864" y="10049510"/>
                              </a:lnTo>
                              <a:lnTo>
                                <a:pt x="6878955" y="10049510"/>
                              </a:lnTo>
                              <a:lnTo>
                                <a:pt x="6878955" y="10012680"/>
                              </a:lnTo>
                              <a:lnTo>
                                <a:pt x="73456" y="10012680"/>
                              </a:lnTo>
                              <a:lnTo>
                                <a:pt x="73456" y="72390"/>
                              </a:lnTo>
                              <a:lnTo>
                                <a:pt x="6878955" y="72390"/>
                              </a:lnTo>
                              <a:lnTo>
                                <a:pt x="6878955" y="54610"/>
                              </a:lnTo>
                              <a:close/>
                            </a:path>
                            <a:path w="6952615" h="10085070">
                              <a:moveTo>
                                <a:pt x="6878955" y="0"/>
                              </a:moveTo>
                              <a:lnTo>
                                <a:pt x="0" y="0"/>
                              </a:lnTo>
                              <a:lnTo>
                                <a:pt x="0" y="36830"/>
                              </a:lnTo>
                              <a:lnTo>
                                <a:pt x="0" y="10067290"/>
                              </a:lnTo>
                              <a:lnTo>
                                <a:pt x="0" y="10085070"/>
                              </a:lnTo>
                              <a:lnTo>
                                <a:pt x="6878955" y="10085070"/>
                              </a:lnTo>
                              <a:lnTo>
                                <a:pt x="6878955" y="10067290"/>
                              </a:lnTo>
                              <a:lnTo>
                                <a:pt x="36576" y="10067290"/>
                              </a:lnTo>
                              <a:lnTo>
                                <a:pt x="36576" y="36830"/>
                              </a:lnTo>
                              <a:lnTo>
                                <a:pt x="6878955" y="36830"/>
                              </a:lnTo>
                              <a:lnTo>
                                <a:pt x="6878955" y="0"/>
                              </a:lnTo>
                              <a:close/>
                            </a:path>
                            <a:path w="6952615" h="10085070">
                              <a:moveTo>
                                <a:pt x="6915658" y="54610"/>
                              </a:moveTo>
                              <a:lnTo>
                                <a:pt x="6879082" y="54610"/>
                              </a:lnTo>
                              <a:lnTo>
                                <a:pt x="6879082" y="10049002"/>
                              </a:lnTo>
                              <a:lnTo>
                                <a:pt x="6915658" y="10049002"/>
                              </a:lnTo>
                              <a:lnTo>
                                <a:pt x="6915658" y="54610"/>
                              </a:lnTo>
                              <a:close/>
                            </a:path>
                            <a:path w="6952615" h="10085070">
                              <a:moveTo>
                                <a:pt x="6952234" y="0"/>
                              </a:moveTo>
                              <a:lnTo>
                                <a:pt x="6879082" y="0"/>
                              </a:lnTo>
                              <a:lnTo>
                                <a:pt x="6879082" y="36830"/>
                              </a:lnTo>
                              <a:lnTo>
                                <a:pt x="6933946" y="36830"/>
                              </a:lnTo>
                              <a:lnTo>
                                <a:pt x="6933946" y="10067290"/>
                              </a:lnTo>
                              <a:lnTo>
                                <a:pt x="6879082" y="10067290"/>
                              </a:lnTo>
                              <a:lnTo>
                                <a:pt x="6879082" y="10085070"/>
                              </a:lnTo>
                              <a:lnTo>
                                <a:pt x="6952234" y="10085070"/>
                              </a:lnTo>
                              <a:lnTo>
                                <a:pt x="6952234" y="10067290"/>
                              </a:lnTo>
                              <a:lnTo>
                                <a:pt x="6952234" y="36830"/>
                              </a:lnTo>
                              <a:lnTo>
                                <a:pt x="6952234"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ascii="Cambria" w:hAnsi="Cambria"/>
          <w:sz w:val="48"/>
          <w:szCs w:val="48"/>
        </w:rPr>
        <w:t>Home page  ( Desktop ) :</w:t>
      </w:r>
    </w:p>
    <w:p>
      <w:pPr>
        <w:pStyle w:val="Heading3"/>
        <w:rPr>
          <w:rFonts w:ascii="Cambria" w:hAnsi="Cambria"/>
          <w:sz w:val="48"/>
          <w:szCs w:val="48"/>
        </w:rPr>
      </w:pPr>
      <w:r>
        <w:rPr>
          <w:rFonts w:ascii="Cambria" w:hAnsi="Cambria"/>
          <w:sz w:val="48"/>
          <w:szCs w:val="48"/>
        </w:rPr>
        <w:drawing>
          <wp:anchor behindDoc="0" distT="0" distB="0" distL="0" distR="0" simplePos="0" locked="0" layoutInCell="0" allowOverlap="1" relativeHeight="8">
            <wp:simplePos x="0" y="0"/>
            <wp:positionH relativeFrom="column">
              <wp:posOffset>-78105</wp:posOffset>
            </wp:positionH>
            <wp:positionV relativeFrom="paragraph">
              <wp:posOffset>762000</wp:posOffset>
            </wp:positionV>
            <wp:extent cx="5486400" cy="2621915"/>
            <wp:effectExtent l="0" t="0" r="0" b="0"/>
            <wp:wrapSquare wrapText="largest"/>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2"/>
                    <a:stretch>
                      <a:fillRect/>
                    </a:stretch>
                  </pic:blipFill>
                  <pic:spPr bwMode="auto">
                    <a:xfrm>
                      <a:off x="0" y="0"/>
                      <a:ext cx="5486400" cy="2621915"/>
                    </a:xfrm>
                    <a:prstGeom prst="rect">
                      <a:avLst/>
                    </a:prstGeom>
                    <a:noFill/>
                  </pic:spPr>
                </pic:pic>
              </a:graphicData>
            </a:graphic>
          </wp:anchor>
        </w:drawing>
        <w:drawing>
          <wp:anchor behindDoc="0" distT="0" distB="0" distL="0" distR="0" simplePos="0" locked="0" layoutInCell="0" allowOverlap="1" relativeHeight="10">
            <wp:simplePos x="0" y="0"/>
            <wp:positionH relativeFrom="column">
              <wp:posOffset>-78105</wp:posOffset>
            </wp:positionH>
            <wp:positionV relativeFrom="paragraph">
              <wp:posOffset>3383280</wp:posOffset>
            </wp:positionV>
            <wp:extent cx="5486400" cy="2221865"/>
            <wp:effectExtent l="0" t="0" r="0" b="0"/>
            <wp:wrapSquare wrapText="largest"/>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3"/>
                    <a:stretch>
                      <a:fillRect/>
                    </a:stretch>
                  </pic:blipFill>
                  <pic:spPr bwMode="auto">
                    <a:xfrm>
                      <a:off x="0" y="0"/>
                      <a:ext cx="5486400" cy="2221865"/>
                    </a:xfrm>
                    <a:prstGeom prst="rect">
                      <a:avLst/>
                    </a:prstGeom>
                    <a:noFill/>
                  </pic:spPr>
                </pic:pic>
              </a:graphicData>
            </a:graphic>
          </wp:anchor>
        </w:drawing>
      </w:r>
      <w:r>
        <w:br w:type="page"/>
      </w:r>
    </w:p>
    <w:p>
      <w:pPr>
        <w:pStyle w:val="Heading3"/>
        <w:rPr>
          <w:rFonts w:ascii="Cambria" w:hAnsi="Cambria"/>
          <w:sz w:val="48"/>
          <w:szCs w:val="48"/>
        </w:rPr>
      </w:pPr>
      <w:r>
        <mc:AlternateContent>
          <mc:Choice Requires="wps">
            <w:drawing>
              <wp:anchor behindDoc="1" distT="0" distB="0" distL="0" distR="0" simplePos="0" locked="0" layoutInCell="1" allowOverlap="1" relativeHeight="9">
                <wp:simplePos x="0" y="0"/>
                <wp:positionH relativeFrom="column">
                  <wp:posOffset>-692785</wp:posOffset>
                </wp:positionH>
                <wp:positionV relativeFrom="paragraph">
                  <wp:posOffset>-814705</wp:posOffset>
                </wp:positionV>
                <wp:extent cx="6952615" cy="9185275"/>
                <wp:effectExtent l="635" t="1270" r="0" b="0"/>
                <wp:wrapNone/>
                <wp:docPr id="9" name="Graphic 7"/>
                <a:graphic xmlns:a="http://schemas.openxmlformats.org/drawingml/2006/main">
                  <a:graphicData uri="http://schemas.microsoft.com/office/word/2010/wordprocessingShape">
                    <wps:wsp>
                      <wps:cNvSpPr/>
                      <wps:spPr>
                        <a:xfrm>
                          <a:off x="0" y="0"/>
                          <a:ext cx="6952680" cy="9185400"/>
                        </a:xfrm>
                        <a:custGeom>
                          <a:avLst/>
                          <a:gdLst>
                            <a:gd name="textAreaLeft" fmla="*/ 0 w 3941640"/>
                            <a:gd name="textAreaRight" fmla="*/ 3942720 w 3941640"/>
                            <a:gd name="textAreaTop" fmla="*/ 0 h 5207400"/>
                            <a:gd name="textAreaBottom" fmla="*/ 5208120 h 5207400"/>
                          </a:gdLst>
                          <a:ahLst/>
                          <a:cxnLst/>
                          <a:rect l="textAreaLeft" t="textAreaTop" r="textAreaRight" b="textAreaBottom"/>
                          <a:pathLst>
                            <a:path w="6952615" h="10085070">
                              <a:moveTo>
                                <a:pt x="6878955" y="54610"/>
                              </a:moveTo>
                              <a:lnTo>
                                <a:pt x="54864" y="54610"/>
                              </a:lnTo>
                              <a:lnTo>
                                <a:pt x="54864" y="72390"/>
                              </a:lnTo>
                              <a:lnTo>
                                <a:pt x="54864" y="10012680"/>
                              </a:lnTo>
                              <a:lnTo>
                                <a:pt x="54864" y="10049510"/>
                              </a:lnTo>
                              <a:lnTo>
                                <a:pt x="6878955" y="10049510"/>
                              </a:lnTo>
                              <a:lnTo>
                                <a:pt x="6878955" y="10012680"/>
                              </a:lnTo>
                              <a:lnTo>
                                <a:pt x="73456" y="10012680"/>
                              </a:lnTo>
                              <a:lnTo>
                                <a:pt x="73456" y="72390"/>
                              </a:lnTo>
                              <a:lnTo>
                                <a:pt x="6878955" y="72390"/>
                              </a:lnTo>
                              <a:lnTo>
                                <a:pt x="6878955" y="54610"/>
                              </a:lnTo>
                              <a:close/>
                            </a:path>
                            <a:path w="6952615" h="10085070">
                              <a:moveTo>
                                <a:pt x="6878955" y="0"/>
                              </a:moveTo>
                              <a:lnTo>
                                <a:pt x="0" y="0"/>
                              </a:lnTo>
                              <a:lnTo>
                                <a:pt x="0" y="36830"/>
                              </a:lnTo>
                              <a:lnTo>
                                <a:pt x="0" y="10067290"/>
                              </a:lnTo>
                              <a:lnTo>
                                <a:pt x="0" y="10085070"/>
                              </a:lnTo>
                              <a:lnTo>
                                <a:pt x="6878955" y="10085070"/>
                              </a:lnTo>
                              <a:lnTo>
                                <a:pt x="6878955" y="10067290"/>
                              </a:lnTo>
                              <a:lnTo>
                                <a:pt x="36576" y="10067290"/>
                              </a:lnTo>
                              <a:lnTo>
                                <a:pt x="36576" y="36830"/>
                              </a:lnTo>
                              <a:lnTo>
                                <a:pt x="6878955" y="36830"/>
                              </a:lnTo>
                              <a:lnTo>
                                <a:pt x="6878955" y="0"/>
                              </a:lnTo>
                              <a:close/>
                            </a:path>
                            <a:path w="6952615" h="10085070">
                              <a:moveTo>
                                <a:pt x="6915658" y="54610"/>
                              </a:moveTo>
                              <a:lnTo>
                                <a:pt x="6879082" y="54610"/>
                              </a:lnTo>
                              <a:lnTo>
                                <a:pt x="6879082" y="10049002"/>
                              </a:lnTo>
                              <a:lnTo>
                                <a:pt x="6915658" y="10049002"/>
                              </a:lnTo>
                              <a:lnTo>
                                <a:pt x="6915658" y="54610"/>
                              </a:lnTo>
                              <a:close/>
                            </a:path>
                            <a:path w="6952615" h="10085070">
                              <a:moveTo>
                                <a:pt x="6952234" y="0"/>
                              </a:moveTo>
                              <a:lnTo>
                                <a:pt x="6879082" y="0"/>
                              </a:lnTo>
                              <a:lnTo>
                                <a:pt x="6879082" y="36830"/>
                              </a:lnTo>
                              <a:lnTo>
                                <a:pt x="6933946" y="36830"/>
                              </a:lnTo>
                              <a:lnTo>
                                <a:pt x="6933946" y="10067290"/>
                              </a:lnTo>
                              <a:lnTo>
                                <a:pt x="6879082" y="10067290"/>
                              </a:lnTo>
                              <a:lnTo>
                                <a:pt x="6879082" y="10085070"/>
                              </a:lnTo>
                              <a:lnTo>
                                <a:pt x="6952234" y="10085070"/>
                              </a:lnTo>
                              <a:lnTo>
                                <a:pt x="6952234" y="10067290"/>
                              </a:lnTo>
                              <a:lnTo>
                                <a:pt x="6952234" y="36830"/>
                              </a:lnTo>
                              <a:lnTo>
                                <a:pt x="6952234"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ascii="Cambria" w:hAnsi="Cambria"/>
          <w:sz w:val="48"/>
          <w:szCs w:val="48"/>
        </w:rPr>
        <w:t>Home page  ( Desktop ) :</w:t>
      </w:r>
    </w:p>
    <w:p>
      <w:pPr>
        <w:pStyle w:val="Normal"/>
        <w:rPr>
          <w:rFonts w:ascii="Cambria" w:hAnsi="Cambria"/>
          <w:sz w:val="48"/>
          <w:szCs w:val="48"/>
        </w:rPr>
      </w:pPr>
      <w:r>
        <w:drawing>
          <wp:anchor behindDoc="0" distT="0" distB="0" distL="0" distR="0" simplePos="0" locked="0" layoutInCell="0" allowOverlap="1" relativeHeight="11">
            <wp:simplePos x="0" y="0"/>
            <wp:positionH relativeFrom="column">
              <wp:posOffset>-294640</wp:posOffset>
            </wp:positionH>
            <wp:positionV relativeFrom="paragraph">
              <wp:posOffset>1636395</wp:posOffset>
            </wp:positionV>
            <wp:extent cx="6096635" cy="3737610"/>
            <wp:effectExtent l="0" t="0" r="0" b="0"/>
            <wp:wrapSquare wrapText="largest"/>
            <wp:docPr id="1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pic:cNvPicPr>
                      <a:picLocks noChangeAspect="1" noChangeArrowheads="1"/>
                    </pic:cNvPicPr>
                  </pic:nvPicPr>
                  <pic:blipFill>
                    <a:blip r:embed="rId4"/>
                    <a:stretch>
                      <a:fillRect/>
                    </a:stretch>
                  </pic:blipFill>
                  <pic:spPr bwMode="auto">
                    <a:xfrm>
                      <a:off x="0" y="0"/>
                      <a:ext cx="6096635" cy="3737610"/>
                    </a:xfrm>
                    <a:prstGeom prst="rect">
                      <a:avLst/>
                    </a:prstGeom>
                    <a:noFill/>
                  </pic:spPr>
                </pic:pic>
              </a:graphicData>
            </a:graphic>
          </wp:anchor>
        </w:drawing>
      </w:r>
      <w:r>
        <w:rPr>
          <w:rFonts w:ascii="Cambria" w:hAnsi="Cambria"/>
          <w:sz w:val="48"/>
          <w:szCs w:val="48"/>
        </w:rPr>
        <w:br/>
      </w:r>
      <w:r>
        <w:br w:type="page"/>
      </w:r>
    </w:p>
    <w:p>
      <w:pPr>
        <w:pStyle w:val="Heading3"/>
        <w:rPr>
          <w:rFonts w:ascii="Cambria" w:hAnsi="Cambria"/>
          <w:sz w:val="48"/>
          <w:szCs w:val="48"/>
        </w:rPr>
      </w:pPr>
      <w:r>
        <mc:AlternateContent>
          <mc:Choice Requires="wps">
            <w:drawing>
              <wp:anchor behindDoc="1" distT="0" distB="0" distL="0" distR="0" simplePos="0" locked="0" layoutInCell="1" allowOverlap="1" relativeHeight="12">
                <wp:simplePos x="0" y="0"/>
                <wp:positionH relativeFrom="column">
                  <wp:posOffset>-692785</wp:posOffset>
                </wp:positionH>
                <wp:positionV relativeFrom="paragraph">
                  <wp:posOffset>-814705</wp:posOffset>
                </wp:positionV>
                <wp:extent cx="6952615" cy="9185275"/>
                <wp:effectExtent l="635" t="1270" r="0" b="0"/>
                <wp:wrapNone/>
                <wp:docPr id="11" name="Graphic 8"/>
                <a:graphic xmlns:a="http://schemas.openxmlformats.org/drawingml/2006/main">
                  <a:graphicData uri="http://schemas.microsoft.com/office/word/2010/wordprocessingShape">
                    <wps:wsp>
                      <wps:cNvSpPr/>
                      <wps:spPr>
                        <a:xfrm>
                          <a:off x="0" y="0"/>
                          <a:ext cx="6952680" cy="9185400"/>
                        </a:xfrm>
                        <a:custGeom>
                          <a:avLst/>
                          <a:gdLst>
                            <a:gd name="textAreaLeft" fmla="*/ 0 w 3941640"/>
                            <a:gd name="textAreaRight" fmla="*/ 3942720 w 3941640"/>
                            <a:gd name="textAreaTop" fmla="*/ 0 h 5207400"/>
                            <a:gd name="textAreaBottom" fmla="*/ 5208120 h 5207400"/>
                          </a:gdLst>
                          <a:ahLst/>
                          <a:cxnLst/>
                          <a:rect l="textAreaLeft" t="textAreaTop" r="textAreaRight" b="textAreaBottom"/>
                          <a:pathLst>
                            <a:path w="6952615" h="10085070">
                              <a:moveTo>
                                <a:pt x="6878955" y="54610"/>
                              </a:moveTo>
                              <a:lnTo>
                                <a:pt x="54864" y="54610"/>
                              </a:lnTo>
                              <a:lnTo>
                                <a:pt x="54864" y="72390"/>
                              </a:lnTo>
                              <a:lnTo>
                                <a:pt x="54864" y="10012680"/>
                              </a:lnTo>
                              <a:lnTo>
                                <a:pt x="54864" y="10049510"/>
                              </a:lnTo>
                              <a:lnTo>
                                <a:pt x="6878955" y="10049510"/>
                              </a:lnTo>
                              <a:lnTo>
                                <a:pt x="6878955" y="10012680"/>
                              </a:lnTo>
                              <a:lnTo>
                                <a:pt x="73456" y="10012680"/>
                              </a:lnTo>
                              <a:lnTo>
                                <a:pt x="73456" y="72390"/>
                              </a:lnTo>
                              <a:lnTo>
                                <a:pt x="6878955" y="72390"/>
                              </a:lnTo>
                              <a:lnTo>
                                <a:pt x="6878955" y="54610"/>
                              </a:lnTo>
                              <a:close/>
                            </a:path>
                            <a:path w="6952615" h="10085070">
                              <a:moveTo>
                                <a:pt x="6878955" y="0"/>
                              </a:moveTo>
                              <a:lnTo>
                                <a:pt x="0" y="0"/>
                              </a:lnTo>
                              <a:lnTo>
                                <a:pt x="0" y="36830"/>
                              </a:lnTo>
                              <a:lnTo>
                                <a:pt x="0" y="10067290"/>
                              </a:lnTo>
                              <a:lnTo>
                                <a:pt x="0" y="10085070"/>
                              </a:lnTo>
                              <a:lnTo>
                                <a:pt x="6878955" y="10085070"/>
                              </a:lnTo>
                              <a:lnTo>
                                <a:pt x="6878955" y="10067290"/>
                              </a:lnTo>
                              <a:lnTo>
                                <a:pt x="36576" y="10067290"/>
                              </a:lnTo>
                              <a:lnTo>
                                <a:pt x="36576" y="36830"/>
                              </a:lnTo>
                              <a:lnTo>
                                <a:pt x="6878955" y="36830"/>
                              </a:lnTo>
                              <a:lnTo>
                                <a:pt x="6878955" y="0"/>
                              </a:lnTo>
                              <a:close/>
                            </a:path>
                            <a:path w="6952615" h="10085070">
                              <a:moveTo>
                                <a:pt x="6915658" y="54610"/>
                              </a:moveTo>
                              <a:lnTo>
                                <a:pt x="6879082" y="54610"/>
                              </a:lnTo>
                              <a:lnTo>
                                <a:pt x="6879082" y="10049002"/>
                              </a:lnTo>
                              <a:lnTo>
                                <a:pt x="6915658" y="10049002"/>
                              </a:lnTo>
                              <a:lnTo>
                                <a:pt x="6915658" y="54610"/>
                              </a:lnTo>
                              <a:close/>
                            </a:path>
                            <a:path w="6952615" h="10085070">
                              <a:moveTo>
                                <a:pt x="6952234" y="0"/>
                              </a:moveTo>
                              <a:lnTo>
                                <a:pt x="6879082" y="0"/>
                              </a:lnTo>
                              <a:lnTo>
                                <a:pt x="6879082" y="36830"/>
                              </a:lnTo>
                              <a:lnTo>
                                <a:pt x="6933946" y="36830"/>
                              </a:lnTo>
                              <a:lnTo>
                                <a:pt x="6933946" y="10067290"/>
                              </a:lnTo>
                              <a:lnTo>
                                <a:pt x="6879082" y="10067290"/>
                              </a:lnTo>
                              <a:lnTo>
                                <a:pt x="6879082" y="10085070"/>
                              </a:lnTo>
                              <a:lnTo>
                                <a:pt x="6952234" y="10085070"/>
                              </a:lnTo>
                              <a:lnTo>
                                <a:pt x="6952234" y="10067290"/>
                              </a:lnTo>
                              <a:lnTo>
                                <a:pt x="6952234" y="36830"/>
                              </a:lnTo>
                              <a:lnTo>
                                <a:pt x="6952234"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ascii="Cambria" w:hAnsi="Cambria"/>
          <w:sz w:val="48"/>
          <w:szCs w:val="48"/>
        </w:rPr>
        <w:t>Home page  ( Desktop ) :</w:t>
      </w:r>
    </w:p>
    <w:p>
      <w:pPr>
        <w:pStyle w:val="Normal"/>
        <w:rPr>
          <w:rFonts w:ascii="Cambria" w:hAnsi="Cambria"/>
          <w:sz w:val="48"/>
          <w:szCs w:val="48"/>
        </w:rPr>
      </w:pPr>
      <w:r>
        <w:rPr>
          <w:rFonts w:ascii="Cambria" w:hAnsi="Cambria"/>
          <w:sz w:val="48"/>
          <w:szCs w:val="48"/>
        </w:rPr>
        <w:drawing>
          <wp:anchor behindDoc="0" distT="0" distB="0" distL="0" distR="0" simplePos="0" locked="0" layoutInCell="0" allowOverlap="1" relativeHeight="13">
            <wp:simplePos x="0" y="0"/>
            <wp:positionH relativeFrom="column">
              <wp:posOffset>-259715</wp:posOffset>
            </wp:positionH>
            <wp:positionV relativeFrom="paragraph">
              <wp:posOffset>1370330</wp:posOffset>
            </wp:positionV>
            <wp:extent cx="6118225" cy="3418205"/>
            <wp:effectExtent l="0" t="0" r="0" b="0"/>
            <wp:wrapSquare wrapText="largest"/>
            <wp:docPr id="1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
                    <pic:cNvPicPr>
                      <a:picLocks noChangeAspect="1" noChangeArrowheads="1"/>
                    </pic:cNvPicPr>
                  </pic:nvPicPr>
                  <pic:blipFill>
                    <a:blip r:embed="rId5"/>
                    <a:stretch>
                      <a:fillRect/>
                    </a:stretch>
                  </pic:blipFill>
                  <pic:spPr bwMode="auto">
                    <a:xfrm>
                      <a:off x="0" y="0"/>
                      <a:ext cx="6118225" cy="3418205"/>
                    </a:xfrm>
                    <a:prstGeom prst="rect">
                      <a:avLst/>
                    </a:prstGeom>
                    <a:noFill/>
                  </pic:spPr>
                </pic:pic>
              </a:graphicData>
            </a:graphic>
          </wp:anchor>
        </w:drawing>
      </w:r>
      <w:r>
        <w:br w:type="page"/>
      </w:r>
    </w:p>
    <w:p>
      <w:pPr>
        <w:pStyle w:val="Heading2"/>
        <w:spacing w:before="0" w:after="0"/>
        <w:rPr/>
      </w:pPr>
      <w:r>
        <w:rPr/>
        <w:t>3. Technology Stack</w:t>
      </w:r>
    </w:p>
    <w:p>
      <w:pPr>
        <w:pStyle w:val="Normal"/>
        <w:rPr/>
      </w:pPr>
      <w:r>
        <w:rPr/>
        <w:t xml:space="preserve">Frontend Technologies: </w:t>
      </w:r>
    </w:p>
    <w:p>
      <w:pPr>
        <w:pStyle w:val="Normal"/>
        <w:rPr/>
      </w:pPr>
      <w:r>
        <w:rPr/>
        <w:t xml:space="preserve">HTML : </w:t>
      </w:r>
      <w:r>
        <w:rPr/>
        <w:t xml:space="preserve">Defines the Structure/ Skeleton of webpage </w:t>
      </w:r>
    </w:p>
    <w:p>
      <w:pPr>
        <w:pStyle w:val="Normal"/>
        <w:rPr/>
      </w:pPr>
      <w:r>
        <w:rPr/>
        <w:t xml:space="preserve"> </w:t>
      </w:r>
      <w:r>
        <w:rPr/>
        <w:t xml:space="preserve">CSS : </w:t>
      </w:r>
      <w:r>
        <w:rPr/>
        <w:t xml:space="preserve">Used for </w:t>
      </w:r>
    </w:p>
    <w:p>
      <w:pPr>
        <w:pStyle w:val="Normal"/>
        <w:rPr/>
      </w:pPr>
      <w:r>
        <w:rPr/>
        <w:t xml:space="preserve"> </w:t>
      </w:r>
      <w:r>
        <w:rPr/>
        <w:t>JavaScript</w:t>
      </w:r>
    </w:p>
    <w:p>
      <w:pPr>
        <w:pStyle w:val="Normal"/>
        <w:rPr/>
      </w:pPr>
      <w:r>
        <w:rPr/>
        <w:t>Development Tools: Visual Studio Code, Git &amp; GitHub</w:t>
      </w:r>
    </w:p>
    <w:p>
      <w:pPr>
        <w:pStyle w:val="Heading2"/>
        <w:rPr/>
      </w:pPr>
      <w:r>
        <w:rPr/>
        <w:t>4. Implementation Documentation</w:t>
      </w:r>
    </w:p>
    <w:p>
      <w:pPr>
        <w:pStyle w:val="Normal"/>
        <w:rPr/>
      </w:pPr>
      <w:r>
        <w:rPr/>
        <w:t>4.1 Home Page: Displays the introduction and navigation links.</w:t>
        <w:br/>
        <w:t>4.2 About Page: Shows brief biography and career goals.</w:t>
        <w:br/>
        <w:t>4.3 Skills Page: Displays categorized technical skills.</w:t>
        <w:br/>
        <w:t>4.4 Projects Page: Lists personal projects with GitHub links.</w:t>
        <w:br/>
        <w:t>4.5 Contact Page: Includes contact details and form for messages.</w:t>
      </w:r>
    </w:p>
    <w:p>
      <w:pPr>
        <w:pStyle w:val="Normal"/>
        <w:rPr/>
      </w:pPr>
      <w:r>
        <w:rPr/>
      </w:r>
      <w:r>
        <w:br w:type="page"/>
      </w:r>
    </w:p>
    <w:p>
      <w:pPr>
        <w:pStyle w:val="Heading2"/>
        <w:spacing w:before="0" w:after="0"/>
        <w:rPr/>
      </w:pPr>
      <w:r>
        <w:rPr/>
        <w:t>5. Project Resources</w:t>
      </w:r>
    </w:p>
    <w:p>
      <w:pPr>
        <w:pStyle w:val="Normal"/>
        <w:rPr/>
      </w:pPr>
      <w:r>
        <w:rPr/>
        <w:t>Code Repository: https://github.com/riteshc852/Portfolio_website_Ritesh_Chauhan-</w:t>
      </w:r>
    </w:p>
    <w:p>
      <w:pPr>
        <w:pStyle w:val="Normal"/>
        <w:widowControl/>
        <w:bidi w:val="0"/>
        <w:spacing w:lineRule="auto" w:line="276" w:before="0" w:after="200"/>
        <w:jc w:val="start"/>
        <w:rPr/>
      </w:pPr>
      <w:r>
        <w:rPr/>
        <w:t>Live Website URL: (if hosted online)</w:t>
      </w:r>
    </w:p>
    <w:sectPr>
      <w:headerReference w:type="default" r:id="rId6"/>
      <w:type w:val="nextPage"/>
      <w:pgSz w:w="12240" w:h="15840"/>
      <w:pgMar w:left="1800" w:right="1800" w:gutter="0" w:header="1440" w:top="1981"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 w:name="Cambria">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68"/>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LibreOffice/25.8.2.2$Windows_X86_64 LibreOffice_project/d401f2107ccab8f924a8e2df40f573aab7605b6f</Application>
  <AppVersion>15.0000</AppVersion>
  <Pages>8</Pages>
  <Words>351</Words>
  <Characters>2070</Characters>
  <CharactersWithSpaces>2413</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2025-11-04T19:44:04Z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